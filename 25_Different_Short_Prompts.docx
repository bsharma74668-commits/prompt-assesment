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Different Short Prompts</w:t>
      </w:r>
    </w:p>
    <w:p>
      <w:r>
        <w:rPr>
          <w:sz w:val="24"/>
        </w:rPr>
        <w:t>1. Act as a marketing analyst. Create 5 ways to increase weekday café sales without increasing prices.</w:t>
      </w:r>
    </w:p>
    <w:p>
      <w:r>
        <w:rPr>
          <w:sz w:val="24"/>
        </w:rPr>
        <w:t>2. Act as a brand manager. Create 8 brand-name ideas for a sustainable college-product startup.</w:t>
      </w:r>
    </w:p>
    <w:p>
      <w:r>
        <w:rPr>
          <w:sz w:val="24"/>
        </w:rPr>
        <w:t>3. Act as a sales manager. Create 5 strategies to improve monthly sales performance.</w:t>
      </w:r>
    </w:p>
    <w:p>
      <w:r>
        <w:rPr>
          <w:sz w:val="24"/>
        </w:rPr>
        <w:t>4. Act as a customer researcher. Identify 5 reasons college students may stop using a food-delivery app.</w:t>
      </w:r>
    </w:p>
    <w:p>
      <w:r>
        <w:rPr>
          <w:sz w:val="24"/>
        </w:rPr>
        <w:t>5. Act as an HR manager. Create a 30-day training plan for new customer-service employees.</w:t>
      </w:r>
    </w:p>
    <w:p>
      <w:r>
        <w:rPr>
          <w:sz w:val="24"/>
        </w:rPr>
        <w:t>6. Act as a recruiter. Create 6 skill-based questions for an e-commerce Sales Intern.</w:t>
      </w:r>
    </w:p>
    <w:p>
      <w:r>
        <w:rPr>
          <w:sz w:val="24"/>
        </w:rPr>
        <w:t>7. Act as an HR analyst. Create 5 KPIs for measuring employee training effectiveness.</w:t>
      </w:r>
    </w:p>
    <w:p>
      <w:r>
        <w:rPr>
          <w:sz w:val="24"/>
        </w:rPr>
        <w:t>8. Act as a finance analyst. List 5 areas where a small business can review unnecessary expenses.</w:t>
      </w:r>
    </w:p>
    <w:p>
      <w:r>
        <w:rPr>
          <w:sz w:val="24"/>
        </w:rPr>
        <w:t>9. Act as a finance tutor. Explain cash flow using a simple small-business example.</w:t>
      </w:r>
    </w:p>
    <w:p>
      <w:r>
        <w:rPr>
          <w:sz w:val="24"/>
        </w:rPr>
        <w:t>10. Act as a financial analyst. Create a monthly expense-summary format for a small café.</w:t>
      </w:r>
    </w:p>
    <w:p>
      <w:r>
        <w:rPr>
          <w:sz w:val="24"/>
        </w:rPr>
        <w:t>11. Act as an operations manager. Suggest 5 ways to improve order accuracy in an online store.</w:t>
      </w:r>
    </w:p>
    <w:p>
      <w:r>
        <w:rPr>
          <w:sz w:val="24"/>
        </w:rPr>
        <w:t>12. Act as a supply-chain analyst. Create a checklist for reducing stockouts.</w:t>
      </w:r>
    </w:p>
    <w:p>
      <w:r>
        <w:rPr>
          <w:sz w:val="24"/>
        </w:rPr>
        <w:t>13. Act as a logistics manager. Suggest 5 KPIs for measuring delivery performance.</w:t>
      </w:r>
    </w:p>
    <w:p>
      <w:r>
        <w:rPr>
          <w:sz w:val="24"/>
        </w:rPr>
        <w:t>14. Act as a process analyst. Convert an online-order process into 6 simple steps.</w:t>
      </w:r>
    </w:p>
    <w:p>
      <w:r>
        <w:rPr>
          <w:sz w:val="24"/>
        </w:rPr>
        <w:t>15. Act as a business consultant. Create a table comparing 4 solutions to a delivery problem.</w:t>
      </w:r>
    </w:p>
    <w:p>
      <w:r>
        <w:rPr>
          <w:sz w:val="24"/>
        </w:rPr>
        <w:t>16. Act as a market researcher. Create 5 questions for a student customer survey.</w:t>
      </w:r>
    </w:p>
    <w:p>
      <w:r>
        <w:rPr>
          <w:sz w:val="24"/>
        </w:rPr>
        <w:t>17. Act as a business analyst. Separate the following information into facts, assumptions and recommendations.</w:t>
      </w:r>
    </w:p>
    <w:p>
      <w:r>
        <w:rPr>
          <w:sz w:val="24"/>
        </w:rPr>
        <w:t>18. Act as an AI reviewer. Check a business response for unsupported claims and missing information.</w:t>
      </w:r>
    </w:p>
    <w:p>
      <w:r>
        <w:rPr>
          <w:sz w:val="24"/>
        </w:rPr>
        <w:t>19. Act as a prompt engineer. Add suitable constraints to the prompt “Suggest business ideas.”</w:t>
      </w:r>
    </w:p>
    <w:p>
      <w:r>
        <w:rPr>
          <w:sz w:val="24"/>
        </w:rPr>
        <w:t>20. Act as a prompt engineer. Convert a complex business task into 4 smaller connected prompts.</w:t>
      </w:r>
    </w:p>
    <w:p>
      <w:r>
        <w:rPr>
          <w:sz w:val="24"/>
        </w:rPr>
        <w:t>21. Act as a marketing manager. Refine a social-media post to make it shorter and clearer.</w:t>
      </w:r>
    </w:p>
    <w:p>
      <w:r>
        <w:rPr>
          <w:sz w:val="24"/>
        </w:rPr>
        <w:t>22. Act as an HR manager. Improve an interview question to make it fair and job-related.</w:t>
      </w:r>
    </w:p>
    <w:p>
      <w:r>
        <w:rPr>
          <w:sz w:val="24"/>
        </w:rPr>
        <w:t>23. Act as a finance analyst. Create a prompt that tells AI not to invent financial figures.</w:t>
      </w:r>
    </w:p>
    <w:p>
      <w:r>
        <w:rPr>
          <w:sz w:val="24"/>
        </w:rPr>
        <w:t>24. Act as an operations manager. Create a prompt requiring AI to state assumptions before giving solutions.</w:t>
      </w:r>
    </w:p>
    <w:p>
      <w:r>
        <w:rPr>
          <w:sz w:val="24"/>
        </w:rPr>
        <w:t>25. Act as a business analyst. Create a strong prompt with Role, Context, Task, Constraints, Format and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