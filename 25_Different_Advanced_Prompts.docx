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Different Prompt Engineering Prompts</w:t>
      </w:r>
    </w:p>
    <w:p>
      <w:r>
        <w:rPr>
          <w:sz w:val="24"/>
        </w:rPr>
        <w:t>1. Act as a marketing strategist. A university café wants to increase weekday sales. Create a campaign with a maximum budget of ₹15,000, exactly 4 ideas, and only Instagram and WhatsApp as channels. Present Idea, Cost, Target Audience and Expected Benefit.</w:t>
      </w:r>
    </w:p>
    <w:p>
      <w:r>
        <w:rPr>
          <w:sz w:val="24"/>
        </w:rPr>
        <w:t>2. Act as a business analyst. Analyze a fictional clothing store experiencing falling monthly sales. Separate the response into Possible Causes, Data Needed, Business Impact and Actions.</w:t>
      </w:r>
    </w:p>
    <w:p>
      <w:r>
        <w:rPr>
          <w:sz w:val="24"/>
        </w:rPr>
        <w:t>3. Act as a customer-experience manager. Organize these complaints—late delivery, wrong product, damaged package and slow refund—into categories and create a table with Complaint, Cause, Impact and Action.</w:t>
      </w:r>
    </w:p>
    <w:p>
      <w:r>
        <w:rPr>
          <w:sz w:val="24"/>
        </w:rPr>
        <w:t>4. Act as an HR manager. Create a hiring process for a Sales Intern from job requirement to final interview evaluation. Divide the process into 5 connected steps.</w:t>
      </w:r>
    </w:p>
    <w:p>
      <w:r>
        <w:rPr>
          <w:sz w:val="24"/>
        </w:rPr>
        <w:t>5. Act as a recruiter. First identify 5 skills needed for a Sales Intern, then create one interview question for each skill, and finally provide an evaluation criterion for each question.</w:t>
      </w:r>
    </w:p>
    <w:p>
      <w:r>
        <w:rPr>
          <w:sz w:val="24"/>
        </w:rPr>
        <w:t>6. Act as a digital marketing manager. Create a 5-day social-media campaign for an affordable student-focused fitness app. Keep every post under 30 words and include one CTA per day.</w:t>
      </w:r>
    </w:p>
    <w:p>
      <w:r>
        <w:rPr>
          <w:sz w:val="24"/>
        </w:rPr>
        <w:t>7. Act as a finance trainer. Explain the difference between revenue, gross profit and net profit using one fictional clothing-store example. Use simple language and a comparison table.</w:t>
      </w:r>
    </w:p>
    <w:p>
      <w:r>
        <w:rPr>
          <w:sz w:val="24"/>
        </w:rPr>
        <w:t>8. Act as an operations manager. A food-delivery business has frequent order delays. Identify 4 possible causes, then create a separate solution for each cause and explain the expected operational benefit.</w:t>
      </w:r>
    </w:p>
    <w:p>
      <w:r>
        <w:rPr>
          <w:sz w:val="24"/>
        </w:rPr>
        <w:t>9. Act as a business consultant. Create a structured action plan for a small retailer with excess stock. Include Action, Responsible Team, Timeline and Expected Outcome.</w:t>
      </w:r>
    </w:p>
    <w:p>
      <w:r>
        <w:rPr>
          <w:sz w:val="24"/>
        </w:rPr>
        <w:t>10. Act as a research assistant. Summarize only the information supplied in the prompt. Separate Verified Information, Assumptions and Information Missing. Do not add outside facts.</w:t>
      </w:r>
    </w:p>
    <w:p>
      <w:r>
        <w:rPr>
          <w:sz w:val="24"/>
        </w:rPr>
        <w:t>11. Act as an AI quality reviewer. Review a generated business answer for unsupported claims, invented numbers, missing information and unclear assumptions. Present the findings in a table.</w:t>
      </w:r>
    </w:p>
    <w:p>
      <w:r>
        <w:rPr>
          <w:sz w:val="24"/>
        </w:rPr>
        <w:t>12. Act as a prompt engineer. Rewrite this prompt to make it more controlled: “Tell me about our customers.” Add Role, Context, Task, Constraints and Output Format.</w:t>
      </w:r>
    </w:p>
    <w:p>
      <w:r>
        <w:rPr>
          <w:sz w:val="24"/>
        </w:rPr>
        <w:t>13. Act as a prompt engineer. Convert the task “Create a business plan” into four connected prompts: market research, customer analysis, strategy and final summary.</w:t>
      </w:r>
    </w:p>
    <w:p>
      <w:r>
        <w:rPr>
          <w:sz w:val="24"/>
        </w:rPr>
        <w:t>14. Act as a marketing manager. Start with a basic café campaign and improve it through three follow-up prompts. Each version must add one new constraint.</w:t>
      </w:r>
    </w:p>
    <w:p>
      <w:r>
        <w:rPr>
          <w:sz w:val="24"/>
        </w:rPr>
        <w:t>15. Act as an HR executive. Draft an employee feedback form with exactly 8 questions covering communication, teamwork, punctuality, problem-solving and learning.</w:t>
      </w:r>
    </w:p>
    <w:p>
      <w:r>
        <w:rPr>
          <w:sz w:val="24"/>
        </w:rPr>
        <w:t>16. Act as an operations analyst. Create a process map for an online purchase from order placement to delivery. Use 8 numbered steps and identify one possible bottleneck.</w:t>
      </w:r>
    </w:p>
    <w:p>
      <w:r>
        <w:rPr>
          <w:sz w:val="24"/>
        </w:rPr>
        <w:t>17. Act as a customer-service manager. Create three versions of a response to a customer whose refund is delayed: formal, friendly and concise. Keep each under 80 words.</w:t>
      </w:r>
    </w:p>
    <w:p>
      <w:r>
        <w:rPr>
          <w:sz w:val="24"/>
        </w:rPr>
        <w:t>18. Act as a financial analyst. Given fictional monthly sales of ₹2,00,000 and expenses of ₹1,50,000, calculate profit and profit margin. Show the formulas and calculations clearly.</w:t>
      </w:r>
    </w:p>
    <w:p>
      <w:r>
        <w:rPr>
          <w:sz w:val="24"/>
        </w:rPr>
        <w:t>19. Act as a supply-chain manager. Suggest exactly 5 methods for reducing stockouts in a retail store. For each method provide Implementation Step and Expected Benefit.</w:t>
      </w:r>
    </w:p>
    <w:p>
      <w:r>
        <w:rPr>
          <w:sz w:val="24"/>
        </w:rPr>
        <w:t>20. Act as a market researcher. Identify 4 possible customer segments for a reusable water bottle aimed at young consumers. For each segment provide Need, Buying Motivation and Suitable Message.</w:t>
      </w:r>
    </w:p>
    <w:p>
      <w:r>
        <w:rPr>
          <w:sz w:val="24"/>
        </w:rPr>
        <w:t>21. Act as a business analyst. Review a proposed marketing strategy and list 5 questions management should ask before implementing it. Do not recommend a strategy.</w:t>
      </w:r>
    </w:p>
    <w:p>
      <w:r>
        <w:rPr>
          <w:sz w:val="24"/>
        </w:rPr>
        <w:t>22. Act as an AI assistant. When information needed to answer a business question is missing, write “Information not provided” instead of guessing. Apply this rule to the following analysis: [INSERT BUSINESS QUESTION].</w:t>
      </w:r>
    </w:p>
    <w:p>
      <w:r>
        <w:rPr>
          <w:sz w:val="24"/>
        </w:rPr>
        <w:t>23. Act as a research reviewer. For every important factual claim in the response, create columns Claim, Evidence Needed, Source Status and Verification Step. Do not invent sources.</w:t>
      </w:r>
    </w:p>
    <w:p>
      <w:r>
        <w:rPr>
          <w:sz w:val="24"/>
        </w:rPr>
        <w:t>24. Act as a business manager. Create a decision-support report comparing three fictional solutions using Cost, Time Required, Resources Needed, Risks and Expected Benefit. Do not rank or select a winner.</w:t>
      </w:r>
    </w:p>
    <w:p>
      <w:r>
        <w:rPr>
          <w:sz w:val="24"/>
        </w:rPr>
        <w:t>25. Act as a prompt-engineering trainer. Create a strong prompt for analyzing a business problem using Role, Context, Task, Constraints, Output Format and Evidence Requirements. Include an instruction to clearly identify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