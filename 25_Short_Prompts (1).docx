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Prompt Engineering Prompts</w:t>
      </w:r>
    </w:p>
    <w:p>
      <w:r>
        <w:rPr>
          <w:sz w:val="22"/>
        </w:rPr>
        <w:t>1. Act as a marketing manager. Create 5 low-cost marketing ideas for a college café in a table.</w:t>
      </w:r>
    </w:p>
    <w:p>
      <w:r>
        <w:rPr>
          <w:sz w:val="22"/>
        </w:rPr>
        <w:t>2. Explain why a clear prompt is important for getting useful AI responses.</w:t>
      </w:r>
    </w:p>
    <w:p>
      <w:r>
        <w:rPr>
          <w:sz w:val="22"/>
        </w:rPr>
        <w:t>3. Improve this vague prompt: 'Give me marketing ideas.'</w:t>
      </w:r>
    </w:p>
    <w:p>
      <w:r>
        <w:rPr>
          <w:sz w:val="22"/>
        </w:rPr>
        <w:t>4. Use Role, Context, Task, and Format to create a business prompt.</w:t>
      </w:r>
    </w:p>
    <w:p>
      <w:r>
        <w:rPr>
          <w:sz w:val="22"/>
        </w:rPr>
        <w:t>5. Act as an HR manager and create 5 interview questions for a sales intern.</w:t>
      </w:r>
    </w:p>
    <w:p>
      <w:r>
        <w:rPr>
          <w:sz w:val="22"/>
        </w:rPr>
        <w:t>6. Summarize the following business information in 5 bullet points.</w:t>
      </w:r>
    </w:p>
    <w:p>
      <w:r>
        <w:rPr>
          <w:sz w:val="22"/>
        </w:rPr>
        <w:t>7. Create a table comparing revenue, profit, and profit margin.</w:t>
      </w:r>
    </w:p>
    <w:p>
      <w:r>
        <w:rPr>
          <w:sz w:val="22"/>
        </w:rPr>
        <w:t>8. Act as a finance manager and explain profit margin using a café example.</w:t>
      </w:r>
    </w:p>
    <w:p>
      <w:r>
        <w:rPr>
          <w:sz w:val="22"/>
        </w:rPr>
        <w:t>9. Classify this customer review as Positive, Negative, or Neutral.</w:t>
      </w:r>
    </w:p>
    <w:p>
      <w:r>
        <w:rPr>
          <w:sz w:val="22"/>
        </w:rPr>
        <w:t>10. Create a social media campaign for a reusable water bottle for college students.</w:t>
      </w:r>
    </w:p>
    <w:p>
      <w:r>
        <w:rPr>
          <w:sz w:val="22"/>
        </w:rPr>
        <w:t>11. Give 5 reasons why customers may be unhappy with a product.</w:t>
      </w:r>
    </w:p>
    <w:p>
      <w:r>
        <w:rPr>
          <w:sz w:val="22"/>
        </w:rPr>
        <w:t>12. Suggest 5 solutions for late deliveries in an online retail business.</w:t>
      </w:r>
    </w:p>
    <w:p>
      <w:r>
        <w:rPr>
          <w:sz w:val="22"/>
        </w:rPr>
        <w:t>13. Create a customer feedback survey with 5 questions.</w:t>
      </w:r>
    </w:p>
    <w:p>
      <w:r>
        <w:rPr>
          <w:sz w:val="22"/>
        </w:rPr>
        <w:t>14. Write 5 short Instagram captions for a college product campaign.</w:t>
      </w:r>
    </w:p>
    <w:p>
      <w:r>
        <w:rPr>
          <w:sz w:val="22"/>
        </w:rPr>
        <w:t>15. Act as an operations manager and identify 5 causes of delivery delays.</w:t>
      </w:r>
    </w:p>
    <w:p>
      <w:r>
        <w:rPr>
          <w:sz w:val="22"/>
        </w:rPr>
        <w:t>16. Create a 7-day content plan for a small business.</w:t>
      </w:r>
    </w:p>
    <w:p>
      <w:r>
        <w:rPr>
          <w:sz w:val="22"/>
        </w:rPr>
        <w:t>17. Write a professional job description for a sales intern.</w:t>
      </w:r>
    </w:p>
    <w:p>
      <w:r>
        <w:rPr>
          <w:sz w:val="22"/>
        </w:rPr>
        <w:t>18. Generate 5 ideas to improve employee motivation.</w:t>
      </w:r>
    </w:p>
    <w:p>
      <w:r>
        <w:rPr>
          <w:sz w:val="22"/>
        </w:rPr>
        <w:t>19. Analyze a hotel review and identify sentiment, positive point, and complaint.</w:t>
      </w:r>
    </w:p>
    <w:p>
      <w:r>
        <w:rPr>
          <w:sz w:val="22"/>
        </w:rPr>
        <w:t>20. Use these examples to classify a new customer review by sentiment.</w:t>
      </w:r>
    </w:p>
    <w:p>
      <w:r>
        <w:rPr>
          <w:sz w:val="22"/>
        </w:rPr>
        <w:t>21. Create a table of 5 financial KPIs with their meanings.</w:t>
      </w:r>
    </w:p>
    <w:p>
      <w:r>
        <w:rPr>
          <w:sz w:val="22"/>
        </w:rPr>
        <w:t>22. Suggest 5 ways to reduce business operating costs.</w:t>
      </w:r>
    </w:p>
    <w:p>
      <w:r>
        <w:rPr>
          <w:sz w:val="22"/>
        </w:rPr>
        <w:t>23. Review an AI-generated answer for accuracy, relevance, completeness, and bias.</w:t>
      </w:r>
    </w:p>
    <w:p>
      <w:r>
        <w:rPr>
          <w:sz w:val="22"/>
        </w:rPr>
        <w:t>24. Improve this prompt by adding role, context, task, and output format.</w:t>
      </w:r>
    </w:p>
    <w:p>
      <w:r>
        <w:rPr>
          <w:sz w:val="22"/>
        </w:rPr>
        <w:t>25. Create a prompt portfolio showing an original prompt, improved prompt, and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